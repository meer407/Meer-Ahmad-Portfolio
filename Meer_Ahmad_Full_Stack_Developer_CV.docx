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Meer Ahmad</w:t>
      </w:r>
    </w:p>
    <w:p>
      <w:pPr>
        <w:pStyle w:val="Subtitle"/>
      </w:pPr>
      <w:r>
        <w:t>Full Stack Developer (MERN)</w:t>
      </w:r>
    </w:p>
    <w:p>
      <w:r>
        <w:t>Pakistan • +92 325 5394480 • meershar786@gmail.com • LinkedIn: Meer Ahmed • GitHub: meerkhan</w:t>
      </w:r>
    </w:p>
    <w:p>
      <w:pPr>
        <w:pStyle w:val="Heading2"/>
      </w:pPr>
      <w:r>
        <w:t>Professional Summary</w:t>
      </w:r>
    </w:p>
    <w:p>
      <w:r>
        <w:t>Enthusiastic and detail-oriented Full Stack Developer with strong expertise in the MERN stack—MongoDB, Express.js, React.js, and Node.js. Adept at designing responsive web applications, building RESTful APIs, and integrating cloud services. Combines software engineering principles with problem-solving skills to develop scalable and user-focused solutions. Passionate about clean code, performance optimization, and modern development practices.</w:t>
      </w:r>
    </w:p>
    <w:p>
      <w:pPr>
        <w:pStyle w:val="Heading2"/>
      </w:pPr>
      <w:r>
        <w:t>Technical Skills</w:t>
      </w:r>
    </w:p>
    <w:p>
      <w:r>
        <w:t>• Frontend: React.js, Redux, HTML5, CSS3, JavaScript (ES6+), Bootstrap, Tailwind CSS</w:t>
      </w:r>
    </w:p>
    <w:p>
      <w:r>
        <w:t>• Backend: Node.js, Express.js, REST API Development, Authentication (JWT, OAuth2)</w:t>
      </w:r>
    </w:p>
    <w:p>
      <w:r>
        <w:t>• Database: MongoDB, MySQL, Firebase Firestore</w:t>
      </w:r>
    </w:p>
    <w:p>
      <w:r>
        <w:t>• Tools &amp; Platforms: Git, GitHub, VS Code, Postman, Docker (Basics), Figma</w:t>
      </w:r>
    </w:p>
    <w:p>
      <w:r>
        <w:t>• Cloud &amp; Deployment: Vercel, Netlify, Render, AWS (Basics)</w:t>
      </w:r>
    </w:p>
    <w:p>
      <w:r>
        <w:t>• Other Skills: Problem Solving, API Integration, Responsive Design, Team Collaboration, Agile Development</w:t>
      </w:r>
    </w:p>
    <w:p>
      <w:pPr>
        <w:pStyle w:val="Heading2"/>
      </w:pPr>
      <w:r>
        <w:t>Major Web Development Projects</w:t>
      </w:r>
    </w:p>
    <w:p>
      <w:pPr>
        <w:pStyle w:val="ListBullet"/>
      </w:pPr>
      <w:r>
        <w:t>DevConnect – Social Network for Developers</w:t>
      </w:r>
    </w:p>
    <w:p>
      <w:r>
        <w:t>Developed a full-featured social networking app using MERN stack where developers can create profiles, post updates, and connect. Implemented JWT authentication, MongoDB aggregation for feeds, and AWS-based image uploads.</w:t>
      </w:r>
    </w:p>
    <w:p>
      <w:pPr>
        <w:pStyle w:val="ListBullet"/>
      </w:pPr>
      <w:r>
        <w:t>ShopEase – E-Commerce Web App</w:t>
      </w:r>
    </w:p>
    <w:p>
      <w:r>
        <w:t>Built a responsive MERN-based e-commerce application with product catalog, cart management, Stripe payment integration, and admin dashboard for product and order management.</w:t>
      </w:r>
    </w:p>
    <w:p>
      <w:pPr>
        <w:pStyle w:val="ListBullet"/>
      </w:pPr>
      <w:r>
        <w:t>TaskTrack – Project &amp; Task Management System</w:t>
      </w:r>
    </w:p>
    <w:p>
      <w:r>
        <w:t>Developed a collaborative platform for teams to manage projects using React and Node.js with real-time updates via WebSockets. Used MongoDB for data persistence and implemented role-based access control.</w:t>
      </w:r>
    </w:p>
    <w:p>
      <w:pPr>
        <w:pStyle w:val="ListBullet"/>
      </w:pPr>
      <w:r>
        <w:t>EduLearn – Online Learning Platform</w:t>
      </w:r>
    </w:p>
    <w:p>
      <w:r>
        <w:t>Created a full-stack web application for online courses using React.js frontend and Node.js backend APIs. Integrated Firebase Authentication, video content management, and progress tracking.</w:t>
      </w:r>
    </w:p>
    <w:p>
      <w:pPr>
        <w:pStyle w:val="ListBullet"/>
      </w:pPr>
      <w:r>
        <w:t>PortfolioHub – Dynamic Portfolio Builder</w:t>
      </w:r>
    </w:p>
    <w:p>
      <w:r>
        <w:t>Developed a React.js-based dynamic portfolio generator for developers with REST API backend and MongoDB storage. Enabled users to deploy their portfolio on Netlify with custom domains.</w:t>
      </w:r>
    </w:p>
    <w:p>
      <w:pPr>
        <w:pStyle w:val="Heading2"/>
      </w:pPr>
      <w:r>
        <w:t>Certifications &amp; Training</w:t>
      </w:r>
    </w:p>
    <w:p>
      <w:r>
        <w:t>• Full Stack Web Development (MERN) – NSDD Pakistan</w:t>
      </w:r>
    </w:p>
    <w:p>
      <w:r>
        <w:t>• React.js Front-End Development – Coursera</w:t>
      </w:r>
    </w:p>
    <w:p>
      <w:r>
        <w:t>• Node.js and Express – Backend API Development – Udemy</w:t>
      </w:r>
    </w:p>
    <w:p>
      <w:r>
        <w:t>• MongoDB for Developers – MongoDB University</w:t>
      </w:r>
    </w:p>
    <w:p>
      <w:r>
        <w:t>• JavaScript Algorithms and Data Structures – freeCodeCamp</w:t>
      </w:r>
    </w:p>
    <w:p>
      <w:r>
        <w:t>• Cloud Deployment and DevOps Basics – Google Cloud Skills Boost</w:t>
      </w:r>
    </w:p>
    <w:p>
      <w:pPr>
        <w:pStyle w:val="Heading2"/>
      </w:pPr>
      <w:r>
        <w:t>Education</w:t>
      </w:r>
    </w:p>
    <w:p>
      <w:r>
        <w:t>Bachelor of Science in Computer Science (BSCS) — Expected 2026</w:t>
      </w:r>
    </w:p>
    <w:p>
      <w:r>
        <w:t>National University of Technology (NUTECH), Pakistan</w:t>
      </w:r>
    </w:p>
    <w:p>
      <w:r>
        <w:t>Relevant Coursework: Data Structures, Web Development, Databases, Software Engineering, AI, Cloud Computing</w:t>
      </w:r>
    </w:p>
    <w:p>
      <w:pPr>
        <w:pStyle w:val="Heading2"/>
      </w:pPr>
      <w:r>
        <w:t>Internship Experience</w:t>
      </w:r>
    </w:p>
    <w:p>
      <w:r>
        <w:t>Artificial Intelligence and Gesture Recognition Intern – Worked on integrating AI models with web interfaces using Node.js and Flask API bridges; enhanced understanding of real-time data visualization and cross-platform integration.</w:t>
      </w:r>
    </w:p>
    <w:p>
      <w:pPr>
        <w:pStyle w:val="Heading2"/>
      </w:pPr>
      <w:r>
        <w:t>Achievements &amp; Leadership</w:t>
      </w:r>
    </w:p>
    <w:p>
      <w:r>
        <w:t>• BIZZTECH Ambassador — Conducted workshops on web and IoT integrations.</w:t>
      </w:r>
    </w:p>
    <w:p>
      <w:r>
        <w:t>• Youth Club Expo Ambassador — Organized hackathons and tech events for student developers.</w:t>
      </w:r>
    </w:p>
    <w:p>
      <w:r>
        <w:t>• Successfully deployed multiple full-stack projects on Vercel and Netlify with backend APIs hosted on Render.</w:t>
      </w:r>
    </w:p>
    <w:p>
      <w:pPr>
        <w:pStyle w:val="Heading2"/>
      </w:pPr>
      <w:r>
        <w:t>Languages</w:t>
      </w:r>
    </w:p>
    <w:p>
      <w:r>
        <w:t>• English — Fluent</w:t>
      </w:r>
    </w:p>
    <w:p>
      <w:r>
        <w:t>• Urdu — Native</w:t>
      </w:r>
    </w:p>
    <w:p>
      <w:r>
        <w:t>• Sindhi — Mother Tongue</w:t>
      </w:r>
    </w:p>
    <w:p>
      <w:r>
        <w:t>References available on request — Umer Aftab (NUTECH, Project Mentor)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