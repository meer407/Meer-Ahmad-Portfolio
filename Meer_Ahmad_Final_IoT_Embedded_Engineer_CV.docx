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6CEE" w14:textId="77777777" w:rsidR="0028619E" w:rsidRPr="00964EE3" w:rsidRDefault="00000000">
      <w:pPr>
        <w:rPr>
          <w:color w:val="000000" w:themeColor="text1"/>
        </w:rPr>
      </w:pPr>
      <w:r w:rsidRPr="00964EE3">
        <w:rPr>
          <w:b/>
          <w:color w:val="000000" w:themeColor="text1"/>
          <w:sz w:val="40"/>
        </w:rPr>
        <w:t>Meer Ahmad</w:t>
      </w:r>
    </w:p>
    <w:p w14:paraId="0786DE20" w14:textId="77777777" w:rsidR="0028619E" w:rsidRPr="00964EE3" w:rsidRDefault="00000000">
      <w:pPr>
        <w:pStyle w:val="Subtitle"/>
        <w:rPr>
          <w:color w:val="000000" w:themeColor="text1"/>
        </w:rPr>
      </w:pPr>
      <w:r w:rsidRPr="00964EE3">
        <w:rPr>
          <w:color w:val="000000" w:themeColor="text1"/>
        </w:rPr>
        <w:t>IoT &amp; Embedded Systems Engineer</w:t>
      </w:r>
    </w:p>
    <w:p w14:paraId="5C04282C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Pakistan • +92 325 5394480 • meershar786@gmail.com • LinkedIn: Meer Ahmed • GitHub: meerkhan</w:t>
      </w:r>
    </w:p>
    <w:p w14:paraId="268602D1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Professional Summary</w:t>
      </w:r>
    </w:p>
    <w:p w14:paraId="7E26D5CD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Innovative IoT &amp; Embedded Systems Engineer skilled in designing sensor-based automation solutions, AI-integrated IoT systems, and cloud-connected devices. Experienced in microcontroller programming, edge computing, and real-time data analytics. A BSCS student passionate about sustainable technology, robotics, and hardware optimization with strong teamwork and leadership skills.</w:t>
      </w:r>
    </w:p>
    <w:p w14:paraId="32E51D6C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Technical Skills</w:t>
      </w:r>
    </w:p>
    <w:p w14:paraId="1AA68D21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Programming: C, C++, Python, Java, Node.js, Embedded C</w:t>
      </w:r>
    </w:p>
    <w:p w14:paraId="0280FD1D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Microcontrollers: ESP8266, ESP32, AI Thinker, Arduino, Raspberry Pi, STM32</w:t>
      </w:r>
    </w:p>
    <w:p w14:paraId="297AF802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Sensors: PIR, DHT11/22, LDR, Ultrasonic, Gas, Temperature, IR, RFID</w:t>
      </w:r>
    </w:p>
    <w:p w14:paraId="6D894097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Communication: MQTT, HTTP, Wi-Fi, Bluetooth, Serial, LoRa (Basics)</w:t>
      </w:r>
    </w:p>
    <w:p w14:paraId="457FC5DC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Cloud &amp; AI Tools: Firebase, ThingSpeak, Blynk, AWS IoT, Google Cloud, OpenCV (Edge AI)</w:t>
      </w:r>
    </w:p>
    <w:p w14:paraId="51D65D11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Hardware: Breadboard, PCB Design, Soldering, Relay Modules, Power Supply Design</w:t>
      </w:r>
    </w:p>
    <w:p w14:paraId="27BD2E58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Web Dashboard Integration: React.js, Node.js, Express.js, REST API</w:t>
      </w:r>
    </w:p>
    <w:p w14:paraId="1FA79F4B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Operating Systems &amp; Tools: Linux, VS Code, Arduino IDE, Proteus, MATLAB, TinkerCAD, Multisim</w:t>
      </w:r>
    </w:p>
    <w:p w14:paraId="7C96B1FF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Major IoT &amp; Embedded Projects</w:t>
      </w:r>
    </w:p>
    <w:p w14:paraId="3C3774DB" w14:textId="77777777" w:rsidR="0028619E" w:rsidRPr="00964EE3" w:rsidRDefault="00000000">
      <w:pPr>
        <w:pStyle w:val="ListBullet"/>
        <w:rPr>
          <w:color w:val="000000" w:themeColor="text1"/>
        </w:rPr>
      </w:pPr>
      <w:r w:rsidRPr="00964EE3">
        <w:rPr>
          <w:color w:val="000000" w:themeColor="text1"/>
        </w:rPr>
        <w:t>Power Go – Intelligent Energy Saving System</w:t>
      </w:r>
    </w:p>
    <w:p w14:paraId="368ABAB8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Developed RFID and motion-based energy saving system using NodeMCU and AI Thinker ESP8266; integrated Firebase cloud for analytics achieving 40% energy efficiency improvement.</w:t>
      </w:r>
    </w:p>
    <w:p w14:paraId="0329F16D" w14:textId="77777777" w:rsidR="0028619E" w:rsidRPr="00964EE3" w:rsidRDefault="00000000">
      <w:pPr>
        <w:pStyle w:val="ListBullet"/>
        <w:rPr>
          <w:color w:val="000000" w:themeColor="text1"/>
        </w:rPr>
      </w:pPr>
      <w:r w:rsidRPr="00964EE3">
        <w:rPr>
          <w:color w:val="000000" w:themeColor="text1"/>
        </w:rPr>
        <w:t>Smart Greenhouse with AI Climate Control</w:t>
      </w:r>
    </w:p>
    <w:p w14:paraId="7B1F8822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Built automated greenhouse using DHT11 sensors and machine learning model (Python + TensorFlow) predicting humidity trends; NodeMCU connected to ThingSpeak cloud dashboard.</w:t>
      </w:r>
    </w:p>
    <w:p w14:paraId="03B680A3" w14:textId="77777777" w:rsidR="0028619E" w:rsidRPr="00964EE3" w:rsidRDefault="00000000">
      <w:pPr>
        <w:pStyle w:val="ListBullet"/>
        <w:rPr>
          <w:color w:val="000000" w:themeColor="text1"/>
        </w:rPr>
      </w:pPr>
      <w:r w:rsidRPr="00964EE3">
        <w:rPr>
          <w:color w:val="000000" w:themeColor="text1"/>
        </w:rPr>
        <w:t>IoT-Based Smart Security &amp; Surveillance</w:t>
      </w:r>
    </w:p>
    <w:p w14:paraId="0B719036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lastRenderedPageBreak/>
        <w:t>Designed AI-powered motion detection system using ESP32-CAM, PIR, and ultrasonic sensors; live image monitoring via Blynk app with cloud-based alerts.</w:t>
      </w:r>
    </w:p>
    <w:p w14:paraId="1EB6146D" w14:textId="77777777" w:rsidR="0028619E" w:rsidRPr="00964EE3" w:rsidRDefault="00000000">
      <w:pPr>
        <w:pStyle w:val="ListBullet"/>
        <w:rPr>
          <w:color w:val="000000" w:themeColor="text1"/>
        </w:rPr>
      </w:pPr>
      <w:r w:rsidRPr="00964EE3">
        <w:rPr>
          <w:color w:val="000000" w:themeColor="text1"/>
        </w:rPr>
        <w:t>Air Quality Monitoring System</w:t>
      </w:r>
    </w:p>
    <w:p w14:paraId="4A3A64E6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Implemented real-time air pollution detector using MQ135 gas sensor and ESP8266 with data visualization through ThingSpeak and Telegram alerts.</w:t>
      </w:r>
    </w:p>
    <w:p w14:paraId="3D3DBA73" w14:textId="77777777" w:rsidR="0028619E" w:rsidRPr="00964EE3" w:rsidRDefault="00000000">
      <w:pPr>
        <w:pStyle w:val="ListBullet"/>
        <w:rPr>
          <w:color w:val="000000" w:themeColor="text1"/>
        </w:rPr>
      </w:pPr>
      <w:r w:rsidRPr="00964EE3">
        <w:rPr>
          <w:color w:val="000000" w:themeColor="text1"/>
        </w:rPr>
        <w:t>Smart Waste Management System</w:t>
      </w:r>
    </w:p>
    <w:p w14:paraId="0426A107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Created IoT-enabled smart bins with ultrasonic sensors and GSM module for city-level waste tracking; improved collection efficiency by 35% in simulation tests.</w:t>
      </w:r>
    </w:p>
    <w:p w14:paraId="58FC3573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Internship Experience</w:t>
      </w:r>
    </w:p>
    <w:p w14:paraId="5E9B678C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Artificial Intelligence and Gesture Recognition Intern – Worked on AI-powered gesture recognition using Python, OpenCV, and TensorFlow; integrated camera-based inputs into embedded systems for smart automation.</w:t>
      </w:r>
    </w:p>
    <w:p w14:paraId="0AE05FD9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Certifications &amp; Training</w:t>
      </w:r>
    </w:p>
    <w:p w14:paraId="5CC9B038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Certified IoT Developer – Coursera (ESP8266 + Cloud + Python Integration)</w:t>
      </w:r>
    </w:p>
    <w:p w14:paraId="407A2A83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Embedded Systems Design – NUTECH Lab Training Program</w:t>
      </w:r>
    </w:p>
    <w:p w14:paraId="29BDB916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Artificial Intelligence for IoT – Google Cloud Learning Path</w:t>
      </w:r>
    </w:p>
    <w:p w14:paraId="6E723E22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Full Stack Web Development – NSDD Pakistan</w:t>
      </w:r>
    </w:p>
    <w:p w14:paraId="2FC68095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Advanced Arduino Programming – Udemy</w:t>
      </w:r>
    </w:p>
    <w:p w14:paraId="6D3FB310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PCB Design &amp; Circuit Simulation – Proteus &amp; Multisim Certification</w:t>
      </w:r>
    </w:p>
    <w:p w14:paraId="3FC54BF9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Education</w:t>
      </w:r>
    </w:p>
    <w:p w14:paraId="0F005D50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Bachelor of Science in Computer Science (BSCS) — Expected 2026</w:t>
      </w:r>
    </w:p>
    <w:p w14:paraId="1C086EFA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National University of Technology (NUTECH), Pakistan</w:t>
      </w:r>
    </w:p>
    <w:p w14:paraId="0A96270B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Relevant Coursework: Data Structures, Algorithms, IoT Systems, Embedded C, Computer Networks, AI, Cloud Computing</w:t>
      </w:r>
    </w:p>
    <w:p w14:paraId="3D6489A4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Achievements &amp; Leadership</w:t>
      </w:r>
    </w:p>
    <w:p w14:paraId="55013EB4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BIZZTECH Ambassador — Promoted IoT innovation and workshops in universities.</w:t>
      </w:r>
    </w:p>
    <w:p w14:paraId="2BCF6F56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Youth Club Expo Ambassador — Led IoT &amp; Robotics hackathons for 100+ students.</w:t>
      </w:r>
    </w:p>
    <w:p w14:paraId="4FEEF7F4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Built and showcased Smart Automation Prototypes at NUTECH Tech Expo 2024.</w:t>
      </w:r>
    </w:p>
    <w:p w14:paraId="1DAB30F2" w14:textId="77777777" w:rsidR="0028619E" w:rsidRPr="00964EE3" w:rsidRDefault="00000000">
      <w:pPr>
        <w:pStyle w:val="Heading2"/>
        <w:rPr>
          <w:color w:val="000000" w:themeColor="text1"/>
        </w:rPr>
      </w:pPr>
      <w:r w:rsidRPr="00964EE3">
        <w:rPr>
          <w:color w:val="000000" w:themeColor="text1"/>
        </w:rPr>
        <w:t>Languages</w:t>
      </w:r>
    </w:p>
    <w:p w14:paraId="4B817D91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English — Fluent</w:t>
      </w:r>
    </w:p>
    <w:p w14:paraId="41BB12B8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lastRenderedPageBreak/>
        <w:t>• Urdu — Native</w:t>
      </w:r>
    </w:p>
    <w:p w14:paraId="40C9FE07" w14:textId="77777777" w:rsidR="0028619E" w:rsidRPr="00964EE3" w:rsidRDefault="00000000">
      <w:pPr>
        <w:rPr>
          <w:color w:val="000000" w:themeColor="text1"/>
        </w:rPr>
      </w:pPr>
      <w:r w:rsidRPr="00964EE3">
        <w:rPr>
          <w:color w:val="000000" w:themeColor="text1"/>
        </w:rPr>
        <w:t>• Sindhi — Mother Tongue</w:t>
      </w:r>
    </w:p>
    <w:p w14:paraId="20231C93" w14:textId="0D16D046" w:rsidR="0028619E" w:rsidRPr="00964EE3" w:rsidRDefault="0028619E">
      <w:pPr>
        <w:rPr>
          <w:color w:val="000000" w:themeColor="text1"/>
        </w:rPr>
      </w:pPr>
    </w:p>
    <w:sectPr w:rsidR="0028619E" w:rsidRPr="00964E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216581">
    <w:abstractNumId w:val="8"/>
  </w:num>
  <w:num w:numId="2" w16cid:durableId="201674497">
    <w:abstractNumId w:val="6"/>
  </w:num>
  <w:num w:numId="3" w16cid:durableId="1248228848">
    <w:abstractNumId w:val="5"/>
  </w:num>
  <w:num w:numId="4" w16cid:durableId="151991314">
    <w:abstractNumId w:val="4"/>
  </w:num>
  <w:num w:numId="5" w16cid:durableId="152993205">
    <w:abstractNumId w:val="7"/>
  </w:num>
  <w:num w:numId="6" w16cid:durableId="589584812">
    <w:abstractNumId w:val="3"/>
  </w:num>
  <w:num w:numId="7" w16cid:durableId="1584799309">
    <w:abstractNumId w:val="2"/>
  </w:num>
  <w:num w:numId="8" w16cid:durableId="113646478">
    <w:abstractNumId w:val="1"/>
  </w:num>
  <w:num w:numId="9" w16cid:durableId="78230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19E"/>
    <w:rsid w:val="0029639D"/>
    <w:rsid w:val="00326F90"/>
    <w:rsid w:val="005A2F7D"/>
    <w:rsid w:val="00964EE3"/>
    <w:rsid w:val="009C6A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B3596"/>
  <w14:defaultImageDpi w14:val="300"/>
  <w15:docId w15:val="{3EE21BEA-742F-4D45-8753-E005B30B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Meer Ahmad</cp:lastModifiedBy>
  <cp:revision>3</cp:revision>
  <dcterms:created xsi:type="dcterms:W3CDTF">2013-12-23T23:15:00Z</dcterms:created>
  <dcterms:modified xsi:type="dcterms:W3CDTF">2025-10-20T14:37:00Z</dcterms:modified>
  <cp:category/>
</cp:coreProperties>
</file>